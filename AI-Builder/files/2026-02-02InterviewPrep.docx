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D4560" w:rsidRDefault="00000000" w14:paraId="6523A15A" w14:textId="77777777">
      <w:pPr>
        <w:pStyle w:val="Heading1"/>
      </w:pPr>
      <w:r>
        <w:t>Interview Questions Template</w:t>
      </w:r>
    </w:p>
    <w:p w:rsidR="00737132" w:rsidP="00737132" w:rsidRDefault="00737132" w14:paraId="7CD14FD8" w14:textId="6B51899C">
      <w:pPr>
        <w:pStyle w:val="Heading2"/>
      </w:pPr>
      <w:r>
        <w:t>Role</w:t>
      </w:r>
      <w:r>
        <w:t xml:space="preserve"> Information</w:t>
      </w:r>
    </w:p>
    <w:p w:rsidR="00737132" w:rsidP="00737132" w:rsidRDefault="00737132" w14:paraId="0F287111" w14:textId="564596B3">
      <w:r>
        <w:br/>
      </w:r>
      <w:r>
        <w:t>Jo</w:t>
      </w:r>
      <w:r>
        <w:t>b</w:t>
      </w:r>
      <w:r>
        <w:t xml:space="preserve"> Number: J1004</w:t>
      </w:r>
    </w:p>
    <w:p w:rsidR="00737132" w:rsidP="00737132" w:rsidRDefault="00737132" w14:paraId="1D864769" w14:textId="77777777">
      <w:r>
        <w:t xml:space="preserve">Job Title: Power Platform Developer</w:t>
      </w:r>
    </w:p>
    <w:p w:rsidR="00737132" w:rsidP="00737132" w:rsidRDefault="00737132" w14:paraId="436E3D65" w14:textId="77777777">
      <w:r>
        <w:t xml:space="preserve">Job Description: Develop and customize Power Platform solutions including Power Apps and Power Automate. Requires 3+ years experience with Microsoft Power Platform and Azure.</w:t>
      </w:r>
    </w:p>
    <w:p w:rsidR="00737132" w:rsidRDefault="00E9562C" w14:paraId="574B3F89" w14:textId="5397125A">
      <w:r>
        <w:t xml:space="preserve">Job Requirements: </w:t>
      </w:r>
      <w:r>
        <w:t xml:space="preserve">3+ years experience with Microsoft Power Platform and Azure; technical expertise in Power Platform tools; relevant Microsoft certifications; strong communication skills; problem-solving ability.</w:t>
      </w:r>
      <w:r>
        <w:t/>
      </w:r>
      <w:r>
        <w:t/>
      </w:r>
    </w:p>
    <w:p w:rsidR="00E9562C" w:rsidP="00E9562C" w:rsidRDefault="00E9562C" w14:paraId="3F572F76" w14:textId="775D889F">
      <w:r>
        <w:t>Key Responsibilities</w:t>
      </w:r>
      <w:r>
        <w:t xml:space="preserve">: Develop and customize Power Platform solutions; work with Power Apps and Power Automate; collaborate with teams; deliver solutions on time and within scope.</w:t>
      </w:r>
      <w:r>
        <w:t/>
      </w:r>
      <w:r>
        <w:t/>
      </w:r>
    </w:p>
    <w:p w:rsidR="00E9562C" w:rsidP="00E9562C" w:rsidRDefault="00E9562C" w14:paraId="5A4F2C14" w14:textId="14867840">
      <w:r>
        <w:t>Required Tools</w:t>
      </w:r>
      <w:r>
        <w:t xml:space="preserve">: Power Apps, Power Automate, Azure, Microsoft 365, Dataverse, SharePoint Online, Teams, Outlook, Graph/REST APIs, Azure Functions, Logic Apps, Service Bus, SQL Server, Git, Azure DevOps.</w:t>
      </w:r>
      <w:r>
        <w:t/>
      </w:r>
      <w:r>
        <w:t/>
      </w:r>
    </w:p>
    <w:p w:rsidR="00E9562C" w:rsidP="00E9562C" w:rsidRDefault="00E9562C" w14:paraId="4C22A1B2" w14:textId="77777777">
      <w:pPr>
        <w:pStyle w:val="Heading2"/>
      </w:pPr>
      <w:r>
        <w:t>Candidate Information</w:t>
      </w:r>
    </w:p>
    <w:p w:rsidR="00E9562C" w:rsidP="00E9562C" w:rsidRDefault="00E9562C" w14:paraId="67A21230" w14:textId="77777777">
      <w:r>
        <w:br/>
        <w:t xml:space="preserve">Candidate Name: Taylor Testperson</w:t>
      </w:r>
    </w:p>
    <w:p w:rsidR="00E9562C" w:rsidP="00E9562C" w:rsidRDefault="00E9562C" w14:paraId="4FA0A430" w14:textId="77777777">
      <w:r>
        <w:t xml:space="preserve">Candidate Email: </w:t>
      </w:r>
    </w:p>
    <w:p w:rsidR="00E9562C" w:rsidP="00E9562C" w:rsidRDefault="00E9562C" w14:paraId="60C79CBA" w14:textId="77777777">
      <w:r>
        <w:t xml:space="preserve">Location: Remote</w:t>
      </w:r>
    </w:p>
    <w:p w:rsidR="00E9562C" w:rsidP="00E9562C" w:rsidRDefault="00E9562C" w14:paraId="64D47CDC" w14:textId="77777777">
      <w:r>
        <w:t xml:space="preserve">Current Role: Lead Power Platform Engineer</w:t>
      </w:r>
    </w:p>
    <w:p w:rsidR="00E9562C" w:rsidP="00E9562C" w:rsidRDefault="00E9562C" w14:paraId="46C6F656" w14:textId="77777777">
      <w:r>
        <w:t xml:space="preserve">Years Experience: 9</w:t>
      </w:r>
    </w:p>
    <w:p w:rsidR="00E9562C" w:rsidP="00E9562C" w:rsidRDefault="00E9562C" w14:paraId="47664E1E" w14:textId="5349E4D5">
      <w:r>
        <w:t>Role Fit</w:t>
      </w:r>
      <w:r>
        <w:t xml:space="preserve">: Strong technical fit with extensive Power Platform and Azure experience, relevant certifications, and proven solution delivery.</w:t>
      </w:r>
      <w:r>
        <w:t/>
      </w:r>
      <w:r>
        <w:t/>
      </w:r>
    </w:p>
    <w:p w:rsidR="00E9562C" w:rsidRDefault="00E9562C" w14:paraId="6A399D5F" w14:textId="75EA86F4">
      <w:r>
        <w:t xml:space="preserve">Strengths: 1. 9 years Power Platform experience; 2. PL-400 and PL-600 certifications; 3. Strong Azure and API integration skills; 4. Proven solution delivery and process automation; 5. DevOps and governance expertise.</w:t>
      </w:r>
    </w:p>
    <w:p w:rsidR="00E9562C" w:rsidRDefault="00E9562C" w14:paraId="090A93F7" w14:textId="2E11D62A">
      <w:r>
        <w:t xml:space="preserve">Gaps: 1. No explicit client engagement or project management evidence; 2. Limited documentation/training evidence; 3. No Power BI/DAX experience; 4. Industry-specific knowledge not detailed; 5. No direct mention of stakeholder communication.</w:t>
      </w:r>
    </w:p>
    <w:p w:rsidR="00E9562C" w:rsidRDefault="00E9562C" w14:paraId="46576C39" w14:textId="30E2978F">
      <w:r>
        <w:t xml:space="preserve">Risks/Concerns: Missing evidence for client engagement, documentation, and Power BI skills.</w:t>
      </w:r>
    </w:p>
    <w:p w:rsidR="00E9562C" w:rsidRDefault="00E9562C" w14:paraId="610DF6BE" w14:textId="224CD04A">
      <w:r>
        <w:t xml:space="preserve">Summary: Taylor Testperson is a highly experienced Power Platform engineer with 9 years of hands-on development, strong certifications (PL-400, PL-600), and deep expertise in Power Apps, Power Automate, Azure, and related technologies. Taylor has led solution delivery and process automation projects, demonstrating technical and governance strengths. However, there is limited evidence of client engagement, documentation, Power BI proficiency, and industry-specific knowledge, which may require further clarification.</w:t>
      </w:r>
    </w:p>
    <w:p w:rsidR="00AD4560" w:rsidRDefault="00E9562C" w14:paraId="440E0E5C" w14:textId="28721523">
      <w:pPr>
        <w:pStyle w:val="Heading2"/>
      </w:pPr>
      <w:r>
        <w:t xml:space="preserve">Core Requirement </w:t>
      </w:r>
      <w:r w:rsidR="00000000">
        <w:t>Questions</w:t>
      </w:r>
      <w:r w:rsidR="00EF25D8">
        <w:br/>
      </w:r>
    </w:p>
    <w:p w:rsidR="00AD4560" w:rsidRDefault="00E9562C" w14:paraId="4B05F1D1" w14:textId="136C79BA">
      <w:r>
        <w:t xml:space="preserve">1. Can you describe your experience developing solutions using Power Apps and Power Automate? (Technical Skills)</w:t>
        <w:br/>
        <w:t xml:space="preserve">2. How have you integrated Power Platform solutions with Azure services? (Experience with Microsoft Power Platform and Azure)</w:t>
        <w:br/>
        <w:t xml:space="preserve">3. What Microsoft certifications do you hold related to Power Platform? (Certifications)</w:t>
        <w:br/>
        <w:t xml:space="preserve">4. How do you approach problem-solving when building Power Platform solutions? (Problem Solving)</w:t>
        <w:br/>
        <w:t xml:space="preserve">5. How do you ensure effective communication and collaboration with your development team? (Communication)</w:t>
      </w:r>
    </w:p>
    <w:p w:rsidR="00E9562C" w:rsidRDefault="00E9562C" w14:paraId="23460E3F" w14:textId="77777777"/>
    <w:p w:rsidR="00E9562C" w:rsidP="00E9562C" w:rsidRDefault="00E9562C" w14:paraId="194D6285" w14:textId="39889C38">
      <w:pPr>
        <w:pStyle w:val="Heading2"/>
      </w:pPr>
      <w:r>
        <w:t>Clarification</w:t>
      </w:r>
      <w:r>
        <w:t xml:space="preserve"> Questions</w:t>
      </w:r>
    </w:p>
    <w:p w:rsidR="00776B18" w:rsidP="00776B18" w:rsidRDefault="00E9562C" w14:paraId="2C85E5F4" w14:textId="582D001B">
      <w:r>
        <w:t xml:space="preserve">6. Can you provide examples of your involvement in client engagement or requirement gathering? (Client Engagement)</w:t>
        <w:br/>
        <w:t xml:space="preserve">7. What is your experience with documenting workflows and training end users? (Documentation/Training and Enablement)</w:t>
        <w:br/>
        <w:t xml:space="preserve">8. Have you worked with Power BI, DAX, or data modeling for business intelligence? (Power BI Proficiency/Data Modeling Experience)</w:t>
      </w:r>
    </w:p>
    <w:p w:rsidR="00E9562C" w:rsidP="00E9562C" w:rsidRDefault="00E9562C" w14:paraId="3E3F70D8" w14:textId="5727808A">
      <w:pPr>
        <w:pStyle w:val="Heading2"/>
      </w:pPr>
      <w:r>
        <w:lastRenderedPageBreak/>
        <w:t>Scenario-Based</w:t>
      </w:r>
      <w:r>
        <w:t xml:space="preserve"> Questions</w:t>
      </w:r>
    </w:p>
    <w:p w:rsidR="00AD4560" w:rsidRDefault="00E9562C" w14:paraId="2155632C" w14:textId="7303D5E1">
      <w:r>
        <w:t xml:space="preserve">9. Describe a situation where you optimized a business process using Power Platform tools. What was the impact? (Process Optimization/Solution Delivery)</w:t>
        <w:br/>
        <w:t xml:space="preserve">10. Share an example of a complex workflow you automated using Power Automate, including any error handling strategies you implemented. (Workflow Automation/Error Handling)</w:t>
      </w:r>
    </w:p>
    <w:sectPr w:rsidR="00AD456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9590656">
    <w:abstractNumId w:val="8"/>
  </w:num>
  <w:num w:numId="2" w16cid:durableId="681123893">
    <w:abstractNumId w:val="6"/>
  </w:num>
  <w:num w:numId="3" w16cid:durableId="54358731">
    <w:abstractNumId w:val="5"/>
  </w:num>
  <w:num w:numId="4" w16cid:durableId="1867135627">
    <w:abstractNumId w:val="4"/>
  </w:num>
  <w:num w:numId="5" w16cid:durableId="1850875863">
    <w:abstractNumId w:val="7"/>
  </w:num>
  <w:num w:numId="6" w16cid:durableId="1732003222">
    <w:abstractNumId w:val="3"/>
  </w:num>
  <w:num w:numId="7" w16cid:durableId="275841598">
    <w:abstractNumId w:val="2"/>
  </w:num>
  <w:num w:numId="8" w16cid:durableId="1908566136">
    <w:abstractNumId w:val="1"/>
  </w:num>
  <w:num w:numId="9" w16cid:durableId="491989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3D87"/>
    <w:rsid w:val="0029639D"/>
    <w:rsid w:val="00297564"/>
    <w:rsid w:val="00302A58"/>
    <w:rsid w:val="00326F90"/>
    <w:rsid w:val="00737132"/>
    <w:rsid w:val="00776B18"/>
    <w:rsid w:val="00AA1D8D"/>
    <w:rsid w:val="00AD4560"/>
    <w:rsid w:val="00B47730"/>
    <w:rsid w:val="00CB0664"/>
    <w:rsid w:val="00CF0B92"/>
    <w:rsid w:val="00E8667A"/>
    <w:rsid w:val="00E9562C"/>
    <w:rsid w:val="00EF25D8"/>
    <w:rsid w:val="00F815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28F24D"/>
  <w14:defaultImageDpi w14:val="300"/>
  <w15:docId w15:val="{F473293B-0CBA-7F4F-AEAB-DD4F994B1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2</Pages>
  <Words>103</Words>
  <Characters>592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Demo User 185</cp:lastModifiedBy>
  <cp:revision>9</cp:revision>
  <dcterms:created xsi:type="dcterms:W3CDTF">2013-12-23T23:15:00Z</dcterms:created>
  <dcterms:modified xsi:type="dcterms:W3CDTF">2025-12-16T20:27:00Z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5ce40ec-b431-4dd8-8ea5-2f1762a50bba_Enabled">
    <vt:lpwstr>true</vt:lpwstr>
  </property>
  <property fmtid="{D5CDD505-2E9C-101B-9397-08002B2CF9AE}" pid="3" name="MSIP_Label_e5ce40ec-b431-4dd8-8ea5-2f1762a50bba_SetDate">
    <vt:lpwstr>2025-12-16T20:21:48Z</vt:lpwstr>
  </property>
  <property fmtid="{D5CDD505-2E9C-101B-9397-08002B2CF9AE}" pid="4" name="MSIP_Label_e5ce40ec-b431-4dd8-8ea5-2f1762a50bba_Method">
    <vt:lpwstr>Standard</vt:lpwstr>
  </property>
  <property fmtid="{D5CDD505-2E9C-101B-9397-08002B2CF9AE}" pid="5" name="MSIP_Label_e5ce40ec-b431-4dd8-8ea5-2f1762a50bba_Name">
    <vt:lpwstr>Test</vt:lpwstr>
  </property>
  <property fmtid="{D5CDD505-2E9C-101B-9397-08002B2CF9AE}" pid="6" name="MSIP_Label_e5ce40ec-b431-4dd8-8ea5-2f1762a50bba_SiteId">
    <vt:lpwstr>6e8b84fa-ae41-4a00-9ad1-934b73e5d73c</vt:lpwstr>
  </property>
  <property fmtid="{D5CDD505-2E9C-101B-9397-08002B2CF9AE}" pid="7" name="MSIP_Label_e5ce40ec-b431-4dd8-8ea5-2f1762a50bba_ActionId">
    <vt:lpwstr>ce3882fd-57ef-457a-bd9a-831b5e0dbfe4</vt:lpwstr>
  </property>
  <property fmtid="{D5CDD505-2E9C-101B-9397-08002B2CF9AE}" pid="8" name="MSIP_Label_e5ce40ec-b431-4dd8-8ea5-2f1762a50bba_ContentBits">
    <vt:lpwstr>0</vt:lpwstr>
  </property>
  <property fmtid="{D5CDD505-2E9C-101B-9397-08002B2CF9AE}" pid="9" name="MSIP_Label_e5ce40ec-b431-4dd8-8ea5-2f1762a50bba_Tag">
    <vt:lpwstr>50, 3, 0, 1</vt:lpwstr>
  </property>
</Properties>
</file>