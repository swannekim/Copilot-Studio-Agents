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D4560" w:rsidRDefault="00000000" w14:paraId="6523A15A" w14:textId="77777777">
      <w:pPr>
        <w:pStyle w:val="Heading1"/>
      </w:pPr>
      <w:r>
        <w:t>Interview Questions Template</w:t>
      </w:r>
    </w:p>
    <w:p w:rsidR="00737132" w:rsidP="00737132" w:rsidRDefault="00737132" w14:paraId="7CD14FD8" w14:textId="6B51899C">
      <w:pPr>
        <w:pStyle w:val="Heading2"/>
      </w:pPr>
      <w:r>
        <w:t>Role</w:t>
      </w:r>
      <w:r>
        <w:t xml:space="preserve"> Information</w:t>
      </w:r>
    </w:p>
    <w:p w:rsidR="00737132" w:rsidP="00737132" w:rsidRDefault="00737132" w14:paraId="0F287111" w14:textId="564596B3">
      <w:r>
        <w:br/>
      </w:r>
      <w:r>
        <w:t>Jo</w:t>
      </w:r>
      <w:r>
        <w:t>b</w:t>
      </w:r>
      <w:r>
        <w:t xml:space="preserve"> Number: J1002</w:t>
      </w:r>
    </w:p>
    <w:p w:rsidR="00737132" w:rsidP="00737132" w:rsidRDefault="00737132" w14:paraId="1D864769" w14:textId="77777777">
      <w:r>
        <w:t xml:space="preserve">Job Title: Power Platform Architect</w:t>
      </w:r>
    </w:p>
    <w:p w:rsidR="00737132" w:rsidP="00737132" w:rsidRDefault="00737132" w14:paraId="436E3D65" w14:textId="77777777">
      <w:r>
        <w:t xml:space="preserve">Job Description: Lead architecture design for enterprise Power Platform solutions. Requires 5+ years experience and certifications in Power Platform.</w:t>
      </w:r>
    </w:p>
    <w:p w:rsidR="00737132" w:rsidRDefault="00E9562C" w14:paraId="574B3F89" w14:textId="5397125A">
      <w:r>
        <w:t xml:space="preserve">Job Requirements: </w:t>
      </w:r>
      <w:r>
        <w:t xml:space="preserve">1. Knowledge of Power Platform governance, security, and compliance best practices.</w:t>
        <w:br/>
        <w:t xml:space="preserve">2. Solution architecture experience with integration between Azure, Dynamics 365, and external APIs.</w:t>
        <w:br/>
        <w:t xml:space="preserve">3. Demonstrated leadership in guiding teams and mentoring junior developers.</w:t>
        <w:br/>
        <w:t xml:space="preserve">4. Possession of Microsoft Certified: Power Platform Solution Architect Expert or similar.</w:t>
        <w:br/>
        <w:t xml:space="preserve">5. Proven ability to design scalable Power Platform architectures for enterprise clients.</w:t>
      </w:r>
      <w:r>
        <w:t/>
      </w:r>
      <w:r>
        <w:t/>
      </w:r>
    </w:p>
    <w:p w:rsidR="00E9562C" w:rsidP="00E9562C" w:rsidRDefault="00E9562C" w14:paraId="3F572F76" w14:textId="775D889F">
      <w:r>
        <w:t>Key Responsibilities</w:t>
      </w:r>
      <w:r>
        <w:t xml:space="preserve">: Lead architecture design for enterprise Power Platform solutions.</w:t>
      </w:r>
      <w:r>
        <w:t/>
      </w:r>
      <w:r>
        <w:t/>
      </w:r>
    </w:p>
    <w:p w:rsidR="00E9562C" w:rsidP="00E9562C" w:rsidRDefault="00E9562C" w14:paraId="5A4F2C14" w14:textId="14867840">
      <w:r>
        <w:t>Required Tools</w:t>
      </w:r>
      <w:r>
        <w:t xml:space="preserve">: Power Platform (Power Apps, Power Automate, Power Pages, Dataverse), Microsoft 365, Azure, Dynamics 365, REST APIs, Azure Functions, Logic Apps, Service Bus, Git, Azure DevOps.</w:t>
      </w:r>
      <w:r>
        <w:t/>
      </w:r>
      <w:r>
        <w:t/>
      </w:r>
    </w:p>
    <w:p w:rsidR="00E9562C" w:rsidP="00E9562C" w:rsidRDefault="00E9562C" w14:paraId="4C22A1B2" w14:textId="77777777">
      <w:pPr>
        <w:pStyle w:val="Heading2"/>
      </w:pPr>
      <w:r>
        <w:t>Candidate Information</w:t>
      </w:r>
    </w:p>
    <w:p w:rsidR="00E9562C" w:rsidP="00E9562C" w:rsidRDefault="00E9562C" w14:paraId="67A21230" w14:textId="77777777">
      <w:r>
        <w:br/>
        <w:t xml:space="preserve">Candidate Name: Taylor Testperson (Fictitious)</w:t>
      </w:r>
    </w:p>
    <w:p w:rsidR="00E9562C" w:rsidP="00E9562C" w:rsidRDefault="00E9562C" w14:paraId="4FA0A430" w14:textId="77777777">
      <w:r>
        <w:t xml:space="preserve">Candidate Email: taylor.testperson@example.com</w:t>
      </w:r>
    </w:p>
    <w:p w:rsidR="00E9562C" w:rsidP="00E9562C" w:rsidRDefault="00E9562C" w14:paraId="60C79CBA" w14:textId="77777777">
      <w:r>
        <w:t xml:space="preserve">Location: </w:t>
      </w:r>
    </w:p>
    <w:p w:rsidR="00E9562C" w:rsidP="00E9562C" w:rsidRDefault="00E9562C" w14:paraId="64D47CDC" w14:textId="77777777">
      <w:r>
        <w:t xml:space="preserve">Current Role: Lead Power Platform Engineer at Fictional Employer A</w:t>
      </w:r>
    </w:p>
    <w:p w:rsidR="00E9562C" w:rsidP="00E9562C" w:rsidRDefault="00E9562C" w14:paraId="46C6F656" w14:textId="77777777">
      <w:r>
        <w:t xml:space="preserve">Years Experience: 9+</w:t>
      </w:r>
    </w:p>
    <w:p w:rsidR="00E9562C" w:rsidP="00E9562C" w:rsidRDefault="00E9562C" w14:paraId="47664E1E" w14:textId="5349E4D5">
      <w:r>
        <w:t>Role Fit</w:t>
      </w:r>
      <w:r>
        <w:t xml:space="preserve">: Strong technical fit for Power Platform architecture roles, with direct experience in solution design, integration, and governance. Certifications and leadership experience are present, but direct evidence of mentoring and specific Solution Architect Expert certification should be clarified.</w:t>
      </w:r>
      <w:r>
        <w:t/>
      </w:r>
      <w:r>
        <w:t/>
      </w:r>
    </w:p>
    <w:p w:rsidR="00E9562C" w:rsidRDefault="00E9562C" w14:paraId="6A399D5F" w14:textId="75EA86F4">
      <w:r>
        <w:t xml:space="preserve">Strengths: 1. 9+ years of experience with Microsoft cloud platforms</w:t>
        <w:br/>
        <w:t xml:space="preserve">2. Deep hands-on expertise in Power Platform (Power Apps, Power Automate, Power Pages, Dataverse)</w:t>
        <w:br/>
        <w:t xml:space="preserve">3. Proven integration experience (Graph/REST APIs, Azure Functions, Logic Apps)</w:t>
        <w:br/>
        <w:t xml:space="preserve">4. Demonstrated governance and security knowledge (DLP, security roles, auditing)</w:t>
        <w:br/>
        <w:t xml:space="preserve">5. Holds PL-400 and PL-600 certifications</w:t>
      </w:r>
    </w:p>
    <w:p w:rsidR="00E9562C" w:rsidRDefault="00E9562C" w14:paraId="090A93F7" w14:textId="2E11D62A">
      <w:r>
        <w:t xml:space="preserve">Gaps: 1. No explicit mention of Microsoft Certified: Power Platform Solution Architect Expert (only PL-600 stated)</w:t>
        <w:br/>
        <w:t xml:space="preserve">2. Leadership/mentoring experience is implied but not detailed</w:t>
        <w:br/>
        <w:t xml:space="preserve">3. No direct mention of Dynamics 365 integration</w:t>
        <w:br/>
        <w:t xml:space="preserve">4. Location and work authorization not disclosed</w:t>
        <w:br/>
        <w:t xml:space="preserve">5. Limited detail on enterprise-scale architecture for external clients</w:t>
      </w:r>
    </w:p>
    <w:p w:rsidR="00E9562C" w:rsidRDefault="00E9562C" w14:paraId="46576C39" w14:textId="30E2978F">
      <w:r>
        <w:t xml:space="preserve">Risks/Concerns: Lack of explicit evidence for Solution Architect Expert certification, Dynamics 365 integration, and detailed leadership/mentoring activities.</w:t>
      </w:r>
    </w:p>
    <w:p w:rsidR="00E9562C" w:rsidRDefault="00E9562C" w14:paraId="610DF6BE" w14:textId="224CD04A">
      <w:r>
        <w:t xml:space="preserve">Summary: Taylor Testperson (Fictitious) is a highly experienced Power Platform professional with over 9 years of relevant experience, strong technical skills in Power Platform, integration, and governance, and multiple certifications (PL-400, PL-600). The candidate has led solution delivery and process automation projects, but the resume lacks explicit details on mentoring, Dynamics 365 integration, and the specific Solution Architect Expert certification. Overall, Taylor is a strong technical fit, but clarification is needed on leadership and certification specifics.</w:t>
      </w:r>
    </w:p>
    <w:p w:rsidR="00AD4560" w:rsidRDefault="00E9562C" w14:paraId="440E0E5C" w14:textId="28721523">
      <w:pPr>
        <w:pStyle w:val="Heading2"/>
      </w:pPr>
      <w:r>
        <w:t xml:space="preserve">Core Requirement </w:t>
      </w:r>
      <w:r w:rsidR="00000000">
        <w:t>Questions</w:t>
      </w:r>
      <w:r w:rsidR="00EF25D8">
        <w:br/>
      </w:r>
    </w:p>
    <w:p w:rsidR="00AD4560" w:rsidRDefault="00E9562C" w14:paraId="4B05F1D1" w14:textId="136C79BA">
      <w:r>
        <w:t xml:space="preserve">1. Can you describe your experience designing scalable Power Platform architectures for enterprise clients? (Requirement: Scalable architecture design)</w:t>
        <w:br/>
        <w:t xml:space="preserve">2. What best practices do you follow for Power Platform governance, security, and compliance? (Requirement: Governance and security)</w:t>
        <w:br/>
        <w:t xml:space="preserve">3. How have you integrated Power Platform solutions with Azure services and external APIs? (Requirement: Integration strategy)</w:t>
        <w:br/>
        <w:t xml:space="preserve">4. Which Microsoft Power Platform certifications do you currently hold, and can you elaborate on your experience with the Solution Architect (PL-600) certification? (Requirement: Platform certifications)</w:t>
        <w:br/>
        <w:t xml:space="preserve">5. Can you provide examples of leading teams or mentoring junior developers in Power Platform projects? (Requirement: Leadership experience)</w:t>
      </w:r>
    </w:p>
    <w:p w:rsidR="00E9562C" w:rsidRDefault="00E9562C" w14:paraId="23460E3F" w14:textId="77777777"/>
    <w:p w:rsidR="00E9562C" w:rsidP="00E9562C" w:rsidRDefault="00E9562C" w14:paraId="194D6285" w14:textId="39889C38">
      <w:pPr>
        <w:pStyle w:val="Heading2"/>
      </w:pPr>
      <w:r>
        <w:t>Clarification</w:t>
      </w:r>
      <w:r>
        <w:t xml:space="preserve"> Questions</w:t>
      </w:r>
    </w:p>
    <w:p w:rsidR="00776B18" w:rsidP="00776B18" w:rsidRDefault="00E9562C" w14:paraId="2C85E5F4" w14:textId="582D001B">
      <w:r>
        <w:t xml:space="preserve">6. Have you worked directly with Dynamics 365 integrations in your Power Platform projects? (Gap: Dynamics 365 integration)</w:t>
        <w:br/>
        <w:t xml:space="preserve">7. Can you clarify if you hold the Microsoft Certified: Power Platform Solution Architect Expert certification, or only the PL-600? (Gap: Certification specificity)</w:t>
        <w:br/>
        <w:t xml:space="preserve">8. Could you share more details about your experience mentoring or guiding teams, including specific examples? (Gap: Leadership/mentoring evidence)</w:t>
      </w:r>
    </w:p>
    <w:p w:rsidR="00E9562C" w:rsidP="00E9562C" w:rsidRDefault="00E9562C" w14:paraId="3E3F70D8" w14:textId="5727808A">
      <w:pPr>
        <w:pStyle w:val="Heading2"/>
      </w:pPr>
      <w:r>
        <w:lastRenderedPageBreak/>
        <w:t>Scenario-Based</w:t>
      </w:r>
      <w:r>
        <w:t xml:space="preserve"> Questions</w:t>
      </w:r>
    </w:p>
    <w:p w:rsidR="00AD4560" w:rsidRDefault="00E9562C" w14:paraId="2155632C" w14:textId="7303D5E1">
      <w:r>
        <w:t xml:space="preserve">9. Imagine you are tasked with architecting a Power Platform solution for a global enterprise with strict compliance requirements. How would you approach governance and security from the outset? (Responsibility: Lead architecture design, governance)</w:t>
        <w:br/>
        <w:t xml:space="preserve">10. Given a requirement to integrate Power Platform with both Azure Functions and an external REST API, how would you design the solution to ensure scalability and maintainability? (Responsibility: Integration strategy, scalable architecture)</w:t>
      </w:r>
    </w:p>
    <w:sectPr w:rsidR="00AD456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9590656">
    <w:abstractNumId w:val="8"/>
  </w:num>
  <w:num w:numId="2" w16cid:durableId="681123893">
    <w:abstractNumId w:val="6"/>
  </w:num>
  <w:num w:numId="3" w16cid:durableId="54358731">
    <w:abstractNumId w:val="5"/>
  </w:num>
  <w:num w:numId="4" w16cid:durableId="1867135627">
    <w:abstractNumId w:val="4"/>
  </w:num>
  <w:num w:numId="5" w16cid:durableId="1850875863">
    <w:abstractNumId w:val="7"/>
  </w:num>
  <w:num w:numId="6" w16cid:durableId="1732003222">
    <w:abstractNumId w:val="3"/>
  </w:num>
  <w:num w:numId="7" w16cid:durableId="275841598">
    <w:abstractNumId w:val="2"/>
  </w:num>
  <w:num w:numId="8" w16cid:durableId="1908566136">
    <w:abstractNumId w:val="1"/>
  </w:num>
  <w:num w:numId="9" w16cid:durableId="491989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3D87"/>
    <w:rsid w:val="0029639D"/>
    <w:rsid w:val="00297564"/>
    <w:rsid w:val="00302A58"/>
    <w:rsid w:val="00326F90"/>
    <w:rsid w:val="00737132"/>
    <w:rsid w:val="00776B18"/>
    <w:rsid w:val="00AA1D8D"/>
    <w:rsid w:val="00AD4560"/>
    <w:rsid w:val="00B47730"/>
    <w:rsid w:val="00CB0664"/>
    <w:rsid w:val="00CF0B92"/>
    <w:rsid w:val="00E8667A"/>
    <w:rsid w:val="00E9562C"/>
    <w:rsid w:val="00EF25D8"/>
    <w:rsid w:val="00F815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28F24D"/>
  <w14:defaultImageDpi w14:val="300"/>
  <w15:docId w15:val="{F473293B-0CBA-7F4F-AEAB-DD4F994B1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2</Pages>
  <Words>103</Words>
  <Characters>592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Demo User 185</cp:lastModifiedBy>
  <cp:revision>9</cp:revision>
  <dcterms:created xsi:type="dcterms:W3CDTF">2013-12-23T23:15:00Z</dcterms:created>
  <dcterms:modified xsi:type="dcterms:W3CDTF">2025-12-16T20:27:00Z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5ce40ec-b431-4dd8-8ea5-2f1762a50bba_Enabled">
    <vt:lpwstr>true</vt:lpwstr>
  </property>
  <property fmtid="{D5CDD505-2E9C-101B-9397-08002B2CF9AE}" pid="3" name="MSIP_Label_e5ce40ec-b431-4dd8-8ea5-2f1762a50bba_SetDate">
    <vt:lpwstr>2025-12-16T20:21:48Z</vt:lpwstr>
  </property>
  <property fmtid="{D5CDD505-2E9C-101B-9397-08002B2CF9AE}" pid="4" name="MSIP_Label_e5ce40ec-b431-4dd8-8ea5-2f1762a50bba_Method">
    <vt:lpwstr>Standard</vt:lpwstr>
  </property>
  <property fmtid="{D5CDD505-2E9C-101B-9397-08002B2CF9AE}" pid="5" name="MSIP_Label_e5ce40ec-b431-4dd8-8ea5-2f1762a50bba_Name">
    <vt:lpwstr>Test</vt:lpwstr>
  </property>
  <property fmtid="{D5CDD505-2E9C-101B-9397-08002B2CF9AE}" pid="6" name="MSIP_Label_e5ce40ec-b431-4dd8-8ea5-2f1762a50bba_SiteId">
    <vt:lpwstr>6e8b84fa-ae41-4a00-9ad1-934b73e5d73c</vt:lpwstr>
  </property>
  <property fmtid="{D5CDD505-2E9C-101B-9397-08002B2CF9AE}" pid="7" name="MSIP_Label_e5ce40ec-b431-4dd8-8ea5-2f1762a50bba_ActionId">
    <vt:lpwstr>ce3882fd-57ef-457a-bd9a-831b5e0dbfe4</vt:lpwstr>
  </property>
  <property fmtid="{D5CDD505-2E9C-101B-9397-08002B2CF9AE}" pid="8" name="MSIP_Label_e5ce40ec-b431-4dd8-8ea5-2f1762a50bba_ContentBits">
    <vt:lpwstr>0</vt:lpwstr>
  </property>
  <property fmtid="{D5CDD505-2E9C-101B-9397-08002B2CF9AE}" pid="9" name="MSIP_Label_e5ce40ec-b431-4dd8-8ea5-2f1762a50bba_Tag">
    <vt:lpwstr>50, 3, 0, 1</vt:lpwstr>
  </property>
</Properties>
</file>