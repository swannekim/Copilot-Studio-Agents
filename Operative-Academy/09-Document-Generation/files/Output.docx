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4560" w:rsidRDefault="00000000" w14:paraId="6523A15A" w14:textId="77777777">
      <w:pPr>
        <w:pStyle w:val="Heading1"/>
      </w:pPr>
      <w:r>
        <w:t>Interview Questions Template</w:t>
      </w:r>
    </w:p>
    <w:p w:rsidR="00737132" w:rsidP="00737132" w:rsidRDefault="00737132" w14:paraId="7CD14FD8" w14:textId="6B51899C">
      <w:pPr>
        <w:pStyle w:val="Heading2"/>
      </w:pPr>
      <w:r>
        <w:t>Role</w:t>
      </w:r>
      <w:r>
        <w:t xml:space="preserve"> Information</w:t>
      </w:r>
    </w:p>
    <w:p w:rsidR="00737132" w:rsidP="00737132" w:rsidRDefault="00737132" w14:paraId="0F287111" w14:textId="564596B3">
      <w:r>
        <w:br/>
      </w:r>
      <w:r>
        <w:t>Jo</w:t>
      </w:r>
      <w:r>
        <w:t>b</w:t>
      </w:r>
      <w:r>
        <w:t xml:space="preserve"> Number: J1003</w:t>
      </w:r>
    </w:p>
    <w:p w:rsidR="00737132" w:rsidP="00737132" w:rsidRDefault="00737132" w14:paraId="1D864769" w14:textId="77777777">
      <w:r>
        <w:t xml:space="preserve">Job Title: Power Platform Consultant</w:t>
      </w:r>
    </w:p>
    <w:p w:rsidR="00737132" w:rsidP="00737132" w:rsidRDefault="00737132" w14:paraId="436E3D65" w14:textId="77777777">
      <w:r>
        <w:t xml:space="preserve">Job Description: Consult with clients to gather requirements and deliver Power Platform solutions. Strong communication and project management skills needed.</w:t>
      </w:r>
    </w:p>
    <w:p w:rsidR="00737132" w:rsidRDefault="00E9562C" w14:paraId="574B3F89" w14:textId="5397125A">
      <w:r>
        <w:t xml:space="preserve">Job Requirements: </w:t>
      </w:r>
      <w:r>
        <w:t xml:space="preserve">1. Proven ability to gather requirements and manage client relationships. 2. Understanding of industry-specific challenges and how Power Platform addresses them. 3. Experience managing projects using Agile or similar methodologies. 4. Track record of delivering Power Platform solutions on time and within scope. 5. Ability to train end users and provide ongoing support for delivered solutions.</w:t>
      </w:r>
      <w:r>
        <w:t/>
      </w:r>
      <w:r>
        <w:t/>
      </w:r>
    </w:p>
    <w:p w:rsidR="00E9562C" w:rsidP="00E9562C" w:rsidRDefault="00E9562C" w14:paraId="3F572F76" w14:textId="775D889F">
      <w:r>
        <w:t>Key Responsibilities</w:t>
      </w:r>
      <w:r>
        <w:t xml:space="preserve">: Consult with clients, gather requirements, deliver Power Platform solutions, communicate effectively, manage projects, and provide training/support.</w:t>
      </w:r>
      <w:r>
        <w:t/>
      </w:r>
      <w:r>
        <w:t/>
      </w:r>
    </w:p>
    <w:p w:rsidR="00E9562C" w:rsidP="00E9562C" w:rsidRDefault="00E9562C" w14:paraId="5A4F2C14" w14:textId="14867840">
      <w:r>
        <w:t>Required Tools</w:t>
      </w:r>
      <w:r>
        <w:t xml:space="preserve">: Power Apps, Power Automate, Power Pages, Dataverse, SharePoint Online, Teams, REST/Graph API, Azure Functions, Logic Apps, Service Bus, Git/Azure DevOps.</w:t>
      </w:r>
      <w:r>
        <w:t/>
      </w:r>
      <w:r>
        <w:t/>
      </w:r>
    </w:p>
    <w:p w:rsidR="00E9562C" w:rsidP="00E9562C" w:rsidRDefault="00E9562C" w14:paraId="4C22A1B2" w14:textId="77777777">
      <w:pPr>
        <w:pStyle w:val="Heading2"/>
      </w:pPr>
      <w:r>
        <w:t>Candidate Information</w:t>
      </w:r>
    </w:p>
    <w:p w:rsidR="00E9562C" w:rsidP="00E9562C" w:rsidRDefault="00E9562C" w14:paraId="67A21230" w14:textId="77777777">
      <w:r>
        <w:br/>
        <w:t xml:space="preserve">Candidate Name: Avery Example</w:t>
      </w:r>
    </w:p>
    <w:p w:rsidR="00E9562C" w:rsidP="00E9562C" w:rsidRDefault="00E9562C" w14:paraId="4FA0A430" w14:textId="77777777">
      <w:r>
        <w:t xml:space="preserve">Candidate Email: avery.example@example.com</w:t>
      </w:r>
    </w:p>
    <w:p w:rsidR="00E9562C" w:rsidP="00E9562C" w:rsidRDefault="00E9562C" w14:paraId="60C79CBA" w14:textId="77777777">
      <w:r>
        <w:t xml:space="preserve">Location: </w:t>
      </w:r>
    </w:p>
    <w:p w:rsidR="00E9562C" w:rsidP="00E9562C" w:rsidRDefault="00E9562C" w14:paraId="64D47CDC" w14:textId="77777777">
      <w:r>
        <w:t xml:space="preserve">Current Role: Senior Business Applications Consultant</w:t>
      </w:r>
    </w:p>
    <w:p w:rsidR="00E9562C" w:rsidP="00E9562C" w:rsidRDefault="00E9562C" w14:paraId="46C6F656" w14:textId="77777777">
      <w:r>
        <w:t xml:space="preserve">Years Experience: 8+</w:t>
      </w:r>
    </w:p>
    <w:p w:rsidR="00E9562C" w:rsidP="00E9562C" w:rsidRDefault="00E9562C" w14:paraId="47664E1E" w14:textId="5349E4D5">
      <w:r>
        <w:t>Role Fit</w:t>
      </w:r>
      <w:r>
        <w:t xml:space="preserve">: Strong technical fit for Power Platform solution delivery; moderate evidence for client engagement and project management; limited evidence for industry-specific knowledge and end-user training.</w:t>
      </w:r>
      <w:r>
        <w:t/>
      </w:r>
      <w:r>
        <w:t/>
      </w:r>
    </w:p>
    <w:p w:rsidR="00E9562C" w:rsidRDefault="00E9562C" w14:paraId="6A399D5F" w14:textId="75EA86F4">
      <w:r>
        <w:t xml:space="preserve">Strengths: 1. Deep Power Platform expertise (Power Apps, Automate, Pages, Dataverse). 2. 8+ years of business application development. 3. Experience leading automation and app projects. 4. Integration skills (REST/Graph API, Azure Functions). 5. Certified PL-200 and PL-400.</w:t>
      </w:r>
    </w:p>
    <w:p w:rsidR="00E9562C" w:rsidRDefault="00E9562C" w14:paraId="090A93F7" w14:textId="2E11D62A">
      <w:r>
        <w:t xml:space="preserve">Gaps: 1. Limited explicit evidence of direct client engagement. 2. No clear mention of industry-specific knowledge. 3. No explicit Agile/project management methodology. 4. End-user training/support experience not detailed. 5. Location not disclosed.</w:t>
      </w:r>
    </w:p>
    <w:p w:rsidR="00E9562C" w:rsidRDefault="00E9562C" w14:paraId="46576C39" w14:textId="30E2978F">
      <w:r>
        <w:t xml:space="preserve">Risks/Concerns: Potential lack of direct client-facing experience and end-user training/support; industry knowledge not demonstrated.</w:t>
      </w:r>
    </w:p>
    <w:p w:rsidR="00E9562C" w:rsidRDefault="00E9562C" w14:paraId="610DF6BE" w14:textId="224CD04A">
      <w:r>
        <w:t xml:space="preserve">Summary: Avery Example is an experienced Power Platform developer with over 8 years in business application delivery, strong technical skills, and a proven record of building and automating solutions. The resume demonstrates expertise in Power Apps, Automate, Dataverse, and related tools, as well as leadership in project delivery. However, there is limited direct evidence of client engagement, industry-specific knowledge, and end-user training, which are key requirements for the consultant role. Overall, Avery is a strong technical candidate but may need to clarify experience in client-facing and training aspects.</w:t>
      </w:r>
    </w:p>
    <w:p w:rsidR="00AD4560" w:rsidRDefault="00E9562C" w14:paraId="440E0E5C" w14:textId="28721523">
      <w:pPr>
        <w:pStyle w:val="Heading2"/>
      </w:pPr>
      <w:r>
        <w:t xml:space="preserve">Core Requirement </w:t>
      </w:r>
      <w:r w:rsidR="00000000">
        <w:t>Questions</w:t>
      </w:r>
      <w:r w:rsidR="00EF25D8">
        <w:br/>
      </w:r>
    </w:p>
    <w:p w:rsidR="00AD4560" w:rsidRDefault="00E9562C" w14:paraId="4B05F1D1" w14:textId="136C79BA">
      <w:r>
        <w:t xml:space="preserve">1. Can you describe your experience gathering requirements directly from clients for Power Platform projects? (Requirement: Client Engagement)</w:t>
        <w:br/>
        <w:t xml:space="preserve">2. Tell us about a time you managed a Power Platform project using Agile or a similar methodology. (Requirement: Project Management)</w:t>
        <w:br/>
        <w:t xml:space="preserve">3. What steps do you take to ensure Power Platform solutions are delivered on time and within scope? (Requirement: Solution Delivery)</w:t>
        <w:br/>
        <w:t xml:space="preserve">4. How do you approach managing client relationships throughout a project lifecycle? (Requirement: Client Engagement)</w:t>
        <w:br/>
        <w:t xml:space="preserve">5. What is your process for delivering end-user training and ongoing support for Power Platform solutions? (Requirement: Training and Enablement)</w:t>
      </w:r>
    </w:p>
    <w:p w:rsidR="00E9562C" w:rsidRDefault="00E9562C" w14:paraId="23460E3F" w14:textId="77777777"/>
    <w:p w:rsidR="00E9562C" w:rsidP="00E9562C" w:rsidRDefault="00E9562C" w14:paraId="194D6285" w14:textId="39889C38">
      <w:pPr>
        <w:pStyle w:val="Heading2"/>
      </w:pPr>
      <w:r>
        <w:t>Clarification</w:t>
      </w:r>
      <w:r>
        <w:t xml:space="preserve"> Questions</w:t>
      </w:r>
    </w:p>
    <w:p w:rsidR="00776B18" w:rsidP="00776B18" w:rsidRDefault="00E9562C" w14:paraId="2C85E5F4" w14:textId="582D001B">
      <w:r>
        <w:t xml:space="preserve">1. Can you provide examples of industries you have worked in and how you addressed their specific challenges with Power Platform? (Requirement: Industry Knowledge)</w:t>
        <w:br/>
        <w:t xml:space="preserve">2. Have you had responsibility for training end users or providing post-go-live support? Please elaborate. (Requirement: Training and Enablement)</w:t>
        <w:br/>
        <w:t xml:space="preserve">3. What has been your role in direct client communication and relationship management in previous projects? (Requirement: Client Engagement)</w:t>
      </w:r>
    </w:p>
    <w:p w:rsidR="00E9562C" w:rsidP="00E9562C" w:rsidRDefault="00E9562C" w14:paraId="3E3F70D8" w14:textId="5727808A">
      <w:pPr>
        <w:pStyle w:val="Heading2"/>
      </w:pPr>
      <w:r>
        <w:lastRenderedPageBreak/>
        <w:t>Scenario-Based</w:t>
      </w:r>
      <w:r>
        <w:t xml:space="preserve"> Questions</w:t>
      </w:r>
    </w:p>
    <w:p w:rsidR="00AD4560" w:rsidRDefault="00E9562C" w14:paraId="2155632C" w14:textId="7303D5E1">
      <w:r>
        <w:t xml:space="preserve">1. Imagine a client is struggling to articulate their requirements for a new Power Platform solution. How would you facilitate the requirements gathering process? (Responsibility: Consult with clients, gather requirements)</w:t>
        <w:br/>
        <w:t xml:space="preserve">2. A delivered Power Platform solution is not being adopted by end users as expected. What steps would you take to improve adoption and provide support? (Responsibility: Provide training/support)</w:t>
      </w:r>
    </w:p>
    <w:sectPr w:rsidR="00AD45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590656">
    <w:abstractNumId w:val="8"/>
  </w:num>
  <w:num w:numId="2" w16cid:durableId="681123893">
    <w:abstractNumId w:val="6"/>
  </w:num>
  <w:num w:numId="3" w16cid:durableId="54358731">
    <w:abstractNumId w:val="5"/>
  </w:num>
  <w:num w:numId="4" w16cid:durableId="1867135627">
    <w:abstractNumId w:val="4"/>
  </w:num>
  <w:num w:numId="5" w16cid:durableId="1850875863">
    <w:abstractNumId w:val="7"/>
  </w:num>
  <w:num w:numId="6" w16cid:durableId="1732003222">
    <w:abstractNumId w:val="3"/>
  </w:num>
  <w:num w:numId="7" w16cid:durableId="275841598">
    <w:abstractNumId w:val="2"/>
  </w:num>
  <w:num w:numId="8" w16cid:durableId="1908566136">
    <w:abstractNumId w:val="1"/>
  </w:num>
  <w:num w:numId="9" w16cid:durableId="49198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D87"/>
    <w:rsid w:val="0029639D"/>
    <w:rsid w:val="00297564"/>
    <w:rsid w:val="00302A58"/>
    <w:rsid w:val="00326F90"/>
    <w:rsid w:val="00737132"/>
    <w:rsid w:val="00776B18"/>
    <w:rsid w:val="00AA1D8D"/>
    <w:rsid w:val="00AD4560"/>
    <w:rsid w:val="00B47730"/>
    <w:rsid w:val="00CB0664"/>
    <w:rsid w:val="00CF0B92"/>
    <w:rsid w:val="00E8667A"/>
    <w:rsid w:val="00E9562C"/>
    <w:rsid w:val="00EF25D8"/>
    <w:rsid w:val="00F815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8F24D"/>
  <w14:defaultImageDpi w14:val="300"/>
  <w15:docId w15:val="{F473293B-0CBA-7F4F-AEAB-DD4F994B1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Demo User 185</cp:lastModifiedBy>
  <cp:revision>9</cp:revision>
  <dcterms:created xsi:type="dcterms:W3CDTF">2013-12-23T23:15:00Z</dcterms:created>
  <dcterms:modified xsi:type="dcterms:W3CDTF">2025-12-16T20:27:00Z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5ce40ec-b431-4dd8-8ea5-2f1762a50bba_Enabled">
    <vt:lpwstr>true</vt:lpwstr>
  </property>
  <property fmtid="{D5CDD505-2E9C-101B-9397-08002B2CF9AE}" pid="3" name="MSIP_Label_e5ce40ec-b431-4dd8-8ea5-2f1762a50bba_SetDate">
    <vt:lpwstr>2025-12-16T20:21:48Z</vt:lpwstr>
  </property>
  <property fmtid="{D5CDD505-2E9C-101B-9397-08002B2CF9AE}" pid="4" name="MSIP_Label_e5ce40ec-b431-4dd8-8ea5-2f1762a50bba_Method">
    <vt:lpwstr>Standard</vt:lpwstr>
  </property>
  <property fmtid="{D5CDD505-2E9C-101B-9397-08002B2CF9AE}" pid="5" name="MSIP_Label_e5ce40ec-b431-4dd8-8ea5-2f1762a50bba_Name">
    <vt:lpwstr>Test</vt:lpwstr>
  </property>
  <property fmtid="{D5CDD505-2E9C-101B-9397-08002B2CF9AE}" pid="6" name="MSIP_Label_e5ce40ec-b431-4dd8-8ea5-2f1762a50bba_SiteId">
    <vt:lpwstr>6e8b84fa-ae41-4a00-9ad1-934b73e5d73c</vt:lpwstr>
  </property>
  <property fmtid="{D5CDD505-2E9C-101B-9397-08002B2CF9AE}" pid="7" name="MSIP_Label_e5ce40ec-b431-4dd8-8ea5-2f1762a50bba_ActionId">
    <vt:lpwstr>ce3882fd-57ef-457a-bd9a-831b5e0dbfe4</vt:lpwstr>
  </property>
  <property fmtid="{D5CDD505-2E9C-101B-9397-08002B2CF9AE}" pid="8" name="MSIP_Label_e5ce40ec-b431-4dd8-8ea5-2f1762a50bba_ContentBits">
    <vt:lpwstr>0</vt:lpwstr>
  </property>
  <property fmtid="{D5CDD505-2E9C-101B-9397-08002B2CF9AE}" pid="9" name="MSIP_Label_e5ce40ec-b431-4dd8-8ea5-2f1762a50bba_Tag">
    <vt:lpwstr>50, 3, 0, 1</vt:lpwstr>
  </property>
</Properties>
</file>